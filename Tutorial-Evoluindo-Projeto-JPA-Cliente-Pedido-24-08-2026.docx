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41BC"/>
        </w:rPr>
        <w:t>Tutorial passo a passo</w:t>
      </w:r>
    </w:p>
    <w:p>
      <w:r>
        <w:rPr>
          <w:b/>
          <w:color w:val="FF6B35"/>
          <w:sz w:val="32"/>
        </w:rPr>
        <w:t>Evoluindo o projeto mvc-aula2: entidades JPA e relacionamento Cliente–Pedido</w:t>
      </w:r>
    </w:p>
    <w:p>
      <w:r>
        <w:rPr>
          <w:i/>
          <w:color w:val="3A3A3A"/>
          <w:sz w:val="20"/>
        </w:rPr>
        <w:t>Desenvolvimento Web Full MVC – ARA2290  ·  Aula 3 · 24/08/2026  ·  Prof. Wender Cris de Souza Firmino</w:t>
      </w:r>
    </w:p>
    <w:p/>
    <w:p>
      <w:r>
        <w:rPr>
          <w:rFonts w:ascii="Calibri" w:hAnsi="Calibri"/>
          <w:b/>
          <w:color w:val="3A3A3A"/>
          <w:sz w:val="22"/>
        </w:rPr>
        <w:t>Este tutorial continua o mesmo projeto mvc-aula2 da Aula 2 — não crie um projeto novo. Siga um passo de cada vez, na ordem, sem pular nenhum.</w:t>
      </w:r>
    </w:p>
    <w:p/>
    <w:p>
      <w:pPr>
        <w:pStyle w:val="Heading1"/>
      </w:pPr>
      <w:r>
        <w:rPr>
          <w:rFonts w:ascii="Calibri" w:hAnsi="Calibri"/>
          <w:color w:val="0B41BC"/>
        </w:rPr>
        <w:t>Antes de começar (pré-requisitos)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B"/>
          </w:tcPr>
          <w:p>
            <w:r/>
            <w:r>
              <w:rPr>
                <w:b/>
                <w:color w:val="FF6B35"/>
                <w:sz w:val="21"/>
              </w:rPr>
              <w:t xml:space="preserve">PLANO A —  </w:t>
            </w:r>
            <w:r>
              <w:rPr>
                <w:color w:val="3A3A3A"/>
                <w:sz w:val="21"/>
              </w:rPr>
              <w:t>o projeto mvc-aula2 da Aula 2 aberto na sua IDE e rodando sem erros (veja o tutorial da Aula 2, se precisar relembrar).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B"/>
          </w:tcPr>
          <w:p>
            <w:r/>
            <w:r>
              <w:rPr>
                <w:b/>
                <w:color w:val="FF6B35"/>
                <w:sz w:val="21"/>
              </w:rPr>
              <w:t xml:space="preserve">PLANO B —  </w:t>
            </w:r>
            <w:r>
              <w:rPr>
                <w:color w:val="3A3A3A"/>
                <w:sz w:val="21"/>
              </w:rPr>
              <w:t>perdeu ou não terminou o projeto da Aula 2? Peça ao professor a versão de referência antes de começar este tutorial — ele parte de onde a Aula 2 parou.</w:t>
            </w:r>
          </w:p>
        </w:tc>
      </w:tr>
    </w:tbl>
    <w:p/>
    <w:p/>
    <w:p>
      <w:pPr>
        <w:pStyle w:val="Heading1"/>
      </w:pPr>
      <w:r>
        <w:rPr>
          <w:rFonts w:ascii="Calibri" w:hAnsi="Calibri"/>
          <w:color w:val="0B41BC"/>
        </w:rPr>
        <w:t>Passo a passo</w:t>
      </w:r>
    </w:p>
    <w:p>
      <w:r>
        <w:rPr>
          <w:b/>
          <w:color w:val="0B41BC"/>
          <w:sz w:val="26"/>
        </w:rPr>
        <w:t>Passo 1 — Abra o projeto mvc-aula2 (o mesmo da Aula 2)</w:t>
      </w:r>
    </w:p>
    <w:p>
      <w:pPr>
        <w:pStyle w:val="ListBullet"/>
      </w:pPr>
      <w:r>
        <w:rPr>
          <w:color w:val="3A3A3A"/>
          <w:sz w:val="22"/>
        </w:rPr>
        <w:t>Na sua IDE, abra a pasta do projeto mvc-aula2 criado na Aula 2 — não é preciso ir de novo ao Spring Initializr, as dependências Spring Data JPA e H2 já estavam incluídas desde a Aula 2.</w:t>
      </w:r>
    </w:p>
    <w:p>
      <w:pPr>
        <w:pStyle w:val="ListBullet"/>
      </w:pPr>
      <w:r>
        <w:rPr>
          <w:color w:val="3A3A3A"/>
          <w:sz w:val="22"/>
        </w:rPr>
        <w:t>Rode a aplicação uma vez antes de mexer em qualquer coisa, só para confirmar que ela ainda sobe sem erro (log: Tomcat started on port 8080).</w:t>
      </w:r>
    </w:p>
    <w:p>
      <w:r>
        <w:rPr>
          <w:b/>
          <w:color w:val="0B41BC"/>
          <w:sz w:val="26"/>
        </w:rPr>
        <w:t>Passo 2 — Transforme o Cliente num POJO comum em entidade JPA</w:t>
      </w:r>
    </w:p>
    <w:p>
      <w:pPr>
        <w:pStyle w:val="ListBullet"/>
      </w:pPr>
      <w:r>
        <w:rPr>
          <w:color w:val="3A3A3A"/>
          <w:sz w:val="22"/>
        </w:rPr>
        <w:t>Abra o arquivo Cliente.java (dentro de com.curso.app.model) e substitua o conteúdo pelo código abaixo — repare nas três anotações novas: @Entity, @Id e @GeneratedValue.</w:t>
      </w:r>
    </w:p>
    <w:p>
      <w:pPr>
        <w:ind w:left="3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0B41BC"/>
                <w:sz w:val="19"/>
              </w:rPr>
              <w:t>package com.curso.app.model;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import jakarta.persistence.*;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@Entity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@Table(name = "clientes")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public class Cliente {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@Id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private Long id;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@Column(name = "nome_completo", length = 120, nullable = false)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private String nome;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@Column(nullable = false, unique = true)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private String email;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// ... construtores, getters e setters continuam iguais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}</w:t>
            </w:r>
          </w:p>
        </w:tc>
      </w:tr>
    </w:tbl>
    <w:p/>
    <w:p>
      <w:r>
        <w:rPr>
          <w:b/>
          <w:i/>
          <w:color w:val="FF6B35"/>
          <w:sz w:val="21"/>
        </w:rPr>
        <w:t xml:space="preserve">O que é "@GeneratedValue(strategy = GenerationType.IDENTITY)"? </w:t>
      </w:r>
      <w:r>
        <w:rPr>
          <w:i/>
          <w:color w:val="3A3A3A"/>
          <w:sz w:val="21"/>
        </w:rPr>
        <w:t>diz ao Hibernate para deixar o próprio banco de dados gerar o próximo número do id automaticamente (auto-incremento), em vez de o programa escolher o valor.</w:t>
      </w:r>
    </w:p>
    <w:p>
      <w:r>
        <w:rPr>
          <w:b/>
          <w:color w:val="0B41BC"/>
          <w:sz w:val="26"/>
        </w:rPr>
        <w:t>Passo 3 — Crie a nova classe Pedido</w:t>
      </w:r>
    </w:p>
    <w:p>
      <w:pPr>
        <w:pStyle w:val="ListBullet"/>
      </w:pPr>
      <w:r>
        <w:rPr>
          <w:color w:val="3A3A3A"/>
          <w:sz w:val="22"/>
        </w:rPr>
        <w:t>Dentro de com.curso.app.model, crie um novo arquivo chamado Pedido.java com o código abaixo. Repare no @ManyToOne + @JoinColumn — é isso que cria a coluna cliente_id no banco.</w:t>
      </w:r>
    </w:p>
    <w:p>
      <w:pPr>
        <w:ind w:left="3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0B41BC"/>
                <w:sz w:val="19"/>
              </w:rPr>
              <w:t>package com.curso.app.model;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import com.fasterxml.jackson.annotation.JsonIgnore;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import jakarta.persistence.*;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import java.math.BigDecimal;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import java.time.LocalDate;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@Entity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@Table(name = "pedidos")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public class Pedido {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@Id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@GeneratedValue(strategy = GenerationType.IDENTITY)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private Long id;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@Column(nullable = false)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private LocalDate data;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@Column(nullable = false)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private BigDecimal valor;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@ManyToOne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@JoinColumn(name = "cliente_id", nullable = false)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@JsonIgnore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private Cliente cliente;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   // ... construtores, getters e setters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}</w:t>
            </w:r>
          </w:p>
        </w:tc>
      </w:tr>
    </w:tbl>
    <w:p/>
    <w:p>
      <w:r>
        <w:rPr>
          <w:b/>
          <w:i/>
          <w:color w:val="FF6B35"/>
          <w:sz w:val="21"/>
        </w:rPr>
        <w:t xml:space="preserve">O que é "@JsonIgnore"? </w:t>
      </w:r>
      <w:r>
        <w:rPr>
          <w:i/>
          <w:color w:val="3A3A3A"/>
          <w:sz w:val="21"/>
        </w:rPr>
        <w:t>sem essa anotação aqui, ao devolver um Pedido em JSON o Jackson tentaria serializar cliente, que tem a lista pedidos, que tem este Pedido de volta, que tem cliente de novo — um loop infinito que trava a requisição. @JsonIgnore corta esse loop.</w:t>
      </w:r>
    </w:p>
    <w:p>
      <w:r>
        <w:rPr>
          <w:b/>
          <w:color w:val="0B41BC"/>
          <w:sz w:val="26"/>
        </w:rPr>
        <w:t>Passo 4 — Adicione a lista de Pedidos dentro do Cliente</w:t>
      </w:r>
    </w:p>
    <w:p>
      <w:pPr>
        <w:pStyle w:val="ListBullet"/>
      </w:pPr>
      <w:r>
        <w:rPr>
          <w:color w:val="3A3A3A"/>
          <w:sz w:val="22"/>
        </w:rPr>
        <w:t>Volte no Cliente.java e adicione o atributo abaixo, junto com o import de java.util.List e java.util.ArrayList.</w:t>
      </w:r>
    </w:p>
    <w:p>
      <w:pPr>
        <w:ind w:left="3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0B41BC"/>
                <w:sz w:val="19"/>
              </w:rPr>
              <w:t>@OneToMany(mappedBy = "cliente", cascade = CascadeType.PERSIST, orphanRemoval = true)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private List&lt;Pedido&gt; pedidos = new ArrayList&lt;&gt;();</w:t>
            </w:r>
          </w:p>
        </w:tc>
      </w:tr>
    </w:tbl>
    <w:p/>
    <w:p>
      <w:r>
        <w:rPr>
          <w:b/>
          <w:i/>
          <w:color w:val="FF6B35"/>
          <w:sz w:val="21"/>
        </w:rPr>
        <w:t xml:space="preserve">O que é "mappedBy"? </w:t>
      </w:r>
      <w:r>
        <w:rPr>
          <w:i/>
          <w:color w:val="3A3A3A"/>
          <w:sz w:val="21"/>
        </w:rPr>
        <w:t>avisa ao JPA que o Cliente NÃO é o dono da relação — quem guarda a chave estrangeira (cliente_id) é o Pedido. Sem isso, o Hibernate tentaria criar uma tabela extra desnecessária.</w:t>
      </w:r>
    </w:p>
    <w:p>
      <w:r>
        <w:rPr>
          <w:b/>
          <w:color w:val="0B41BC"/>
          <w:sz w:val="26"/>
        </w:rPr>
        <w:t>Passo 5 — Troque o ClienteRepository por uma interface JpaRepository de verdade</w:t>
      </w:r>
    </w:p>
    <w:p>
      <w:pPr>
        <w:pStyle w:val="ListBullet"/>
      </w:pPr>
      <w:r>
        <w:rPr>
          <w:color w:val="3A3A3A"/>
          <w:sz w:val="22"/>
        </w:rPr>
        <w:t>Abra ClienteRepository.java e substitua todo o conteúdo pelo código abaixo — a classe com a lista em memória da Aula 2 deixa de existir.</w:t>
      </w:r>
    </w:p>
    <w:p>
      <w:pPr>
        <w:ind w:left="3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0B41BC"/>
                <w:sz w:val="19"/>
              </w:rPr>
              <w:t>package com.curso.app.repository;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import com.curso.app.model.Cliente;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import org.springframework.data.jpa.repository.JpaRepository;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 xml:space="preserve"> 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public interface ClienteRepository extends JpaRepository&lt;Cliente, Long&gt; {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}</w:t>
            </w:r>
          </w:p>
        </w:tc>
      </w:tr>
    </w:tbl>
    <w:p/>
    <w:p>
      <w:pPr>
        <w:pStyle w:val="ListBullet"/>
      </w:pPr>
      <w:r>
        <w:rPr>
          <w:color w:val="3A3A3A"/>
          <w:sz w:val="22"/>
        </w:rPr>
        <w:t>Crie também PedidoRepository.java, no mesmo pacote, seguindo o mesmo padrão (troque Cliente por Pedido).</w:t>
      </w:r>
    </w:p>
    <w:p>
      <w:pPr>
        <w:pStyle w:val="ListBullet"/>
      </w:pPr>
      <w:r>
        <w:rPr>
          <w:color w:val="3A3A3A"/>
          <w:sz w:val="22"/>
        </w:rPr>
        <w:t>Repare que agora é uma interface (sem chaves de código dentro) — o Spring Data JPA implementa os métodos findAll(), save(), findById() etc. sozinho, só de olhar essa assinatura.</w:t>
      </w:r>
    </w:p>
    <w:p>
      <w:r>
        <w:rPr>
          <w:b/>
          <w:color w:val="0B41BC"/>
          <w:sz w:val="26"/>
        </w:rPr>
        <w:t>Passo 6 — Crie o Service e o Controller de Pedido</w:t>
      </w:r>
    </w:p>
    <w:p>
      <w:pPr>
        <w:pStyle w:val="ListBullet"/>
      </w:pPr>
      <w:r>
        <w:rPr>
          <w:color w:val="3A3A3A"/>
          <w:sz w:val="22"/>
        </w:rPr>
        <w:t>Crie PedidoService.java em com.curso.app.service, com um método cadastrar(Long clienteId, Pedido pedido) que busca o Cliente pelo id, associa ao Pedido e salva.</w:t>
      </w:r>
    </w:p>
    <w:p>
      <w:pPr>
        <w:pStyle w:val="ListBullet"/>
      </w:pPr>
      <w:r>
        <w:rPr>
          <w:color w:val="3A3A3A"/>
          <w:sz w:val="22"/>
        </w:rPr>
        <w:t>Crie PedidoController.java em com.curso.app.controller, expondo GET e POST em /clientes/{clienteId}/pedidos.</w:t>
      </w:r>
    </w:p>
    <w:p>
      <w:pPr>
        <w:pStyle w:val="ListBullet"/>
      </w:pPr>
      <w:r>
        <w:rPr>
          <w:color w:val="3A3A3A"/>
          <w:sz w:val="22"/>
        </w:rPr>
        <w:t>Se tiver dúvida na implementação exata, peça o código de referência ao professor — o importante aqui é entender o papel de cada camada, não decorar sintaxe.</w:t>
      </w:r>
    </w:p>
    <w:p>
      <w:r>
        <w:rPr>
          <w:b/>
          <w:color w:val="0B41BC"/>
          <w:sz w:val="26"/>
        </w:rPr>
        <w:t>Passo 7 — Ligue application.properties para criar as tabelas automaticamente</w:t>
      </w:r>
    </w:p>
    <w:p>
      <w:pPr>
        <w:pStyle w:val="ListBullet"/>
      </w:pPr>
      <w:r>
        <w:rPr>
          <w:color w:val="3A3A3A"/>
          <w:sz w:val="22"/>
        </w:rPr>
        <w:t>Abra application.properties e adicione as linhas abaixo, se ainda não estiverem lá:</w:t>
      </w:r>
    </w:p>
    <w:p>
      <w:pPr>
        <w:ind w:left="3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/>
          </w:tcPr>
          <w:p>
            <w:r/>
            <w:r>
              <w:rPr>
                <w:rFonts w:ascii="Consolas" w:hAnsi="Consolas"/>
                <w:color w:val="0B41BC"/>
                <w:sz w:val="19"/>
              </w:rPr>
              <w:t>spring.jpa.hibernate.ddl-auto=update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spring.jpa.show-sql=true</w:t>
            </w:r>
          </w:p>
          <w:p>
            <w:r>
              <w:rPr>
                <w:rFonts w:ascii="Consolas" w:hAnsi="Consolas"/>
                <w:color w:val="0B41BC"/>
                <w:sz w:val="19"/>
              </w:rPr>
              <w:t>spring.jpa.properties.hibernate.format_sql=true</w:t>
            </w:r>
          </w:p>
        </w:tc>
      </w:tr>
    </w:tbl>
    <w:p/>
    <w:p>
      <w:r>
        <w:rPr>
          <w:b/>
          <w:i/>
          <w:color w:val="FF6B35"/>
          <w:sz w:val="21"/>
        </w:rPr>
        <w:t xml:space="preserve">O que é "ddl-auto=update"? </w:t>
      </w:r>
      <w:r>
        <w:rPr>
          <w:i/>
          <w:color w:val="3A3A3A"/>
          <w:sz w:val="21"/>
        </w:rPr>
        <w:t>instrui o Hibernate a criar/ajustar automaticamente as tabelas do banco a partir das entidades (@Entity) toda vez que a aplicação sobe — ótimo para desenvolvimento, nunca use em produção sem cuidado.</w:t>
      </w:r>
    </w:p>
    <w:p>
      <w:r>
        <w:rPr>
          <w:b/>
          <w:color w:val="0B41BC"/>
          <w:sz w:val="26"/>
        </w:rPr>
        <w:t>Passo 8 — Rode a aplicação e confira no H2 Console</w:t>
      </w:r>
    </w:p>
    <w:p>
      <w:pPr>
        <w:pStyle w:val="ListBullet"/>
      </w:pPr>
      <w:r>
        <w:rPr>
          <w:color w:val="3A3A3A"/>
          <w:sz w:val="22"/>
        </w:rPr>
        <w:t>Rode a aplicação novamente (Run na classe principal, ou mvn spring-boot:run).</w:t>
      </w:r>
    </w:p>
    <w:p>
      <w:pPr>
        <w:pStyle w:val="ListBullet"/>
      </w:pPr>
      <w:r>
        <w:rPr>
          <w:color w:val="3A3A3A"/>
          <w:sz w:val="22"/>
        </w:rPr>
        <w:t>Abra http://localhost:8080/h2-console no navegador. Em "JDBC URL", confirme que está jdbc:h2:mem:testdb, usuário sa, senha em branco, e clique em "Connect".</w:t>
      </w:r>
    </w:p>
    <w:p>
      <w:pPr>
        <w:pStyle w:val="ListBullet"/>
      </w:pPr>
      <w:r>
        <w:rPr>
          <w:color w:val="3A3A3A"/>
          <w:sz w:val="22"/>
        </w:rPr>
        <w:t>Rode a consulta: SELECT * FROM CLIENTES — e depois SELECT * FROM PEDIDOS — repare na coluna CLIENTE_ID em PEDIDOS: é a chave estrangeira criada pelo @JoinColumn.</w:t>
      </w:r>
    </w:p>
    <w:p>
      <w:pPr>
        <w:pStyle w:val="ListBullet"/>
      </w:pPr>
      <w:r>
        <w:rPr>
          <w:color w:val="3A3A3A"/>
          <w:sz w:val="22"/>
        </w:rPr>
        <w:t>Abra também http://localhost:8080/clientes e http://localhost:8080/clientes/1/pedidos no navegador para ver os dados em JSON.</w:t>
      </w:r>
    </w:p>
    <w:p/>
    <w:p>
      <w:pPr>
        <w:pStyle w:val="Heading1"/>
      </w:pPr>
      <w:r>
        <w:rPr>
          <w:rFonts w:ascii="Calibri" w:hAnsi="Calibri"/>
          <w:color w:val="0B41BC"/>
        </w:rPr>
        <w:t>Resultado esperado</w:t>
      </w:r>
    </w:p>
    <w:p>
      <w:r>
        <w:rPr>
          <w:rFonts w:ascii="Calibri" w:hAnsi="Calibri"/>
          <w:b w:val="0"/>
          <w:color w:val="3A3A3A"/>
          <w:sz w:val="22"/>
        </w:rPr>
        <w:t>Ao final deste tutorial, você deve ter: Cliente e Pedido como entidades JPA de verdade, com relacionamento 1:N funcionando, tabelas CLIENTES e PEDIDOS visíveis e consultáveis no H2 Console, e os endpoints /clientes e /clientes/{id}/pedidos respondendo em JSON.</w:t>
      </w:r>
    </w:p>
    <w:p/>
    <w:p>
      <w:pPr>
        <w:pStyle w:val="Heading1"/>
      </w:pPr>
      <w:r>
        <w:rPr>
          <w:rFonts w:ascii="Calibri" w:hAnsi="Calibri"/>
          <w:color w:val="0B41BC"/>
        </w:rPr>
        <w:t>Checklist final — como saber que deu certo</w:t>
      </w:r>
    </w:p>
    <w:p>
      <w:pPr>
        <w:pStyle w:val="ListBullet"/>
      </w:pPr>
      <w:r>
        <w:rPr>
          <w:sz w:val="22"/>
        </w:rPr>
        <w:t>☐  A aplicação sobe sem erro (Tomcat started on port 8080)</w:t>
      </w:r>
    </w:p>
    <w:p>
      <w:pPr>
        <w:pStyle w:val="ListBullet"/>
      </w:pPr>
      <w:r>
        <w:rPr>
          <w:sz w:val="22"/>
        </w:rPr>
        <w:t>☐  SELECT * FROM CLIENTES no H2 Console retorna linhas</w:t>
      </w:r>
    </w:p>
    <w:p>
      <w:pPr>
        <w:pStyle w:val="ListBullet"/>
      </w:pPr>
      <w:r>
        <w:rPr>
          <w:sz w:val="22"/>
        </w:rPr>
        <w:t>☐  SELECT * FROM PEDIDOS no H2 Console mostra a coluna CLIENTE_ID preenchida</w:t>
      </w:r>
    </w:p>
    <w:p>
      <w:pPr>
        <w:pStyle w:val="ListBullet"/>
      </w:pPr>
      <w:r>
        <w:rPr>
          <w:sz w:val="22"/>
        </w:rPr>
        <w:t>☐  http://localhost:8080/clientes retorna uma lista de clientes em JSON</w:t>
      </w:r>
    </w:p>
    <w:p>
      <w:pPr>
        <w:pStyle w:val="ListBullet"/>
      </w:pPr>
      <w:r>
        <w:rPr>
          <w:sz w:val="22"/>
        </w:rPr>
        <w:t>☐  http://localhost:8080/clientes/1/pedidos retorna os pedidos daquele cliente</w:t>
      </w:r>
    </w:p>
    <w:p/>
    <w:p>
      <w:pPr>
        <w:pStyle w:val="Heading2"/>
      </w:pPr>
      <w:r>
        <w:rPr>
          <w:rFonts w:ascii="Calibri" w:hAnsi="Calibri"/>
          <w:color w:val="0B41BC"/>
        </w:rPr>
        <w:t>Deu erro? Erros comuns nesta etapa</w:t>
      </w:r>
    </w:p>
    <w:p>
      <w:r>
        <w:rPr>
          <w:rFonts w:ascii="Calibri" w:hAnsi="Calibri"/>
          <w:b w:val="0"/>
          <w:color w:val="3A3A3A"/>
          <w:sz w:val="22"/>
        </w:rPr>
        <w:t>"Not a managed type" ou erro parecido — falta o @Entity em cima da classe, ou o pacote da classe não está sendo escaneado pelo Spring (confirme que está dentro de com.curso.app.model).</w:t>
      </w:r>
    </w:p>
    <w:p>
      <w:r>
        <w:rPr>
          <w:rFonts w:ascii="Calibri" w:hAnsi="Calibri"/>
          <w:b w:val="0"/>
          <w:color w:val="3A3A3A"/>
          <w:sz w:val="22"/>
        </w:rPr>
        <w:t>Erro de "no default constructor" — o JPA exige um construtor vazio (sem parâmetros) em toda entidade, mesmo que você também tenha um construtor com parâmetros.</w:t>
      </w:r>
    </w:p>
    <w:p>
      <w:r>
        <w:rPr>
          <w:rFonts w:ascii="Calibri" w:hAnsi="Calibri"/>
          <w:b w:val="0"/>
          <w:color w:val="3A3A3A"/>
          <w:sz w:val="22"/>
        </w:rPr>
        <w:t>As tabelas não aparecem no H2 Console — confirme que spring.jpa.hibernate.ddl-auto=update está no application.properties e que você reiniciou a aplicação depois de adicionar essa linha.</w:t>
      </w:r>
    </w:p>
    <w:p>
      <w:r>
        <w:rPr>
          <w:rFonts w:ascii="Calibri" w:hAnsi="Calibri"/>
          <w:b w:val="0"/>
          <w:color w:val="3A3A3A"/>
          <w:sz w:val="22"/>
        </w:rPr>
        <w:t>StackOverflowError ao chamar /clientes — provavelmente o toString() do Cliente está imprimindo os Pedidos, e o toString() do Pedido está imprimindo o Cliente de volta, num loop infinito. Remova a referência de volta do toString de um dos dois lados.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